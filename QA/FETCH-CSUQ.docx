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</w:rPr>
        <w:t>CONSENT FORM</w:t>
      </w:r>
    </w:p>
    <w:p>
      <w:pPr>
        <w:spacing w:after="200"/>
      </w:pPr>
      <w:r>
        <w:rPr/>
        <w:t>Dear Ma'am/Sir,</w:t>
      </w:r>
    </w:p>
    <w:p>
      <w:pPr>
        <w:spacing w:after="200"/>
      </w:pPr>
      <w:r>
        <w:rPr>
          <w:rFonts w:ascii="Trebuchet MS" w:hAnsi="Trebuchet MS"/>
          <w:sz w:val="22"/>
        </w:rPr>
        <w:t>We are students of the Bachelor of Science in Computer Science at De La Salle Araneta University, currently conducting a research study entitled:</w:t>
      </w:r>
    </w:p>
    <w:p>
      <w:pPr>
        <w:spacing w:after="200"/>
        <w:jc w:val="center"/>
      </w:pPr>
      <w:r>
        <w:rPr>
          <w:rFonts w:ascii="Trebuchet MS" w:hAnsi="Trebuchet MS"/>
          <w:sz w:val="22"/>
        </w:rPr>
        <w:t>"FETCH: Inventory Management System with Predictive Analytics for Risha Pet Supplies"</w:t>
      </w:r>
    </w:p>
    <w:p>
      <w:pPr>
        <w:spacing w:after="200"/>
      </w:pPr>
      <w:r>
        <w:rPr>
          <w:rFonts w:ascii="Trebuchet MS" w:hAnsi="Trebuchet MS"/>
          <w:sz w:val="22"/>
        </w:rPr>
        <w:t>Our system is now live and accessible for testing. It is designed to improve inventory management efficiency and support data-driven decision-making for pet supply retail operations. The system features predictive analytics using ensemble machine learning algorithms (Random Forest and Gradient Boosting), automated reordering capabilities, barcode scanning integration, real-time inventory tracking, supplier management, and expiration monitoring. The system has undergone multiple phases of development and has been reviewed and approved by our thesis adviser.</w:t>
      </w:r>
    </w:p>
    <w:p>
      <w:pPr>
        <w:spacing w:after="200"/>
      </w:pPr>
      <w:r>
        <w:rPr>
          <w:rFonts w:ascii="Trebuchet MS" w:hAnsi="Trebuchet MS"/>
          <w:sz w:val="22"/>
        </w:rPr>
        <w:t>We would like to invite you to explore our system and experience its features firsthand. Afterward, we kindly ask that you complete a brief 19-item questionnaire consisting of simple yes-or-no questions regarding the system's usability and functionality.</w:t>
      </w:r>
    </w:p>
    <w:p>
      <w:pPr>
        <w:spacing w:after="200"/>
      </w:pPr>
      <w:r>
        <w:rPr>
          <w:rFonts w:ascii="Trebuchet MS" w:hAnsi="Trebuchet MS"/>
          <w:sz w:val="22"/>
        </w:rPr>
        <w:t>Your feedback will be highly valuable in improving our system. All responses will remain confidential and will be used strictly for academic purposes.</w:t>
      </w:r>
    </w:p>
    <w:p>
      <w:pPr>
        <w:spacing w:after="120"/>
      </w:pPr>
      <w:r>
        <w:rPr/>
        <w:t>Thank you very much for your time and support.</w:t>
      </w:r>
    </w:p>
    <w:p>
      <w:pPr>
        <w:spacing w:after="600"/>
      </w:pPr>
      <w:r>
        <w:rPr/>
        <w:t>In St. La Salle.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______________________</w:t>
            </w:r>
          </w:p>
        </w:tc>
        <w:tc>
          <w:tcPr>
            <w:tcW w:type="dxa" w:w="4680"/>
          </w:tcPr>
          <w:p>
            <w:r>
              <w:t>______________________</w:t>
            </w:r>
          </w:p>
        </w:tc>
      </w:tr>
      <w:tr>
        <w:tc>
          <w:tcPr>
            <w:tcW w:type="dxa" w:w="4680"/>
          </w:tcPr>
          <w:p>
            <w:r>
              <w:t>Joylinda P. Jugan</w:t>
            </w:r>
          </w:p>
        </w:tc>
        <w:tc>
          <w:tcPr>
            <w:tcW w:type="dxa" w:w="4680"/>
          </w:tcPr>
          <w:p>
            <w:r>
              <w:t>Juan Carlo M. Reusora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Researcher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Researcher</w:t>
            </w:r>
          </w:p>
        </w:tc>
      </w:tr>
    </w:tbl>
    <w:p>
      <w:pPr>
        <w:spacing w:after="360"/>
      </w:pPr>
      <w:r>
        <w:rPr/>
      </w:r>
    </w:p>
    <w:p>
      <w:pPr>
        <w:spacing w:after="240"/>
      </w:pPr>
      <w:r>
        <w:rPr>
          <w:b/>
        </w:rPr>
        <w:t>CONSENT APPROVAL</w:t>
      </w:r>
    </w:p>
    <w:p>
      <w:pPr>
        <w:spacing w:after="280"/>
      </w:pPr>
      <w:r>
        <w:rPr>
          <w:rFonts w:ascii="Trebuchet MS" w:hAnsi="Trebuchet MS"/>
          <w:b/>
          <w:sz w:val="22"/>
        </w:rPr>
        <w:t>Evaluator Name (Optional): ____________________________________</w:t>
      </w:r>
    </w:p>
    <w:p>
      <w:pPr>
        <w:spacing w:after="280"/>
      </w:pPr>
      <w:r>
        <w:rPr>
          <w:rFonts w:ascii="Trebuchet MS" w:hAnsi="Trebuchet MS"/>
          <w:b/>
          <w:sz w:val="22"/>
        </w:rPr>
        <w:t>Position / Company: ____________________________________</w:t>
      </w:r>
    </w:p>
    <w:p>
      <w:pPr>
        <w:spacing w:after="280"/>
      </w:pPr>
      <w:r>
        <w:rPr>
          <w:rFonts w:ascii="Trebuchet MS" w:hAnsi="Trebuchet MS"/>
          <w:b/>
          <w:sz w:val="22"/>
        </w:rPr>
        <w:t>Signature: 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b/>
        </w:rPr>
        <w:t>Computer System Usability Questionnaire (CSUQ)</w:t>
      </w:r>
    </w:p>
    <w:p>
      <w:pPr>
        <w:spacing w:after="240"/>
        <w:jc w:val="center"/>
      </w:pPr>
      <w:r>
        <w:rPr>
          <w:b/>
        </w:rPr>
        <w:t>FETCH: Inventory Management System with Predictive Analytics for Risha Pet Supplies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sz w:val="22"/>
              </w:rPr>
              <w:t>Name (optional):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22"/>
              </w:rPr>
              <w:t>Date: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80"/>
            </w:pPr>
            <w:r>
              <w:rPr>
                <w:sz w:val="22"/>
              </w:rPr>
              <w:t>Role:   ☐ Store owner / manager    ☐ Store staff (cashier)    ☐ Supplier    ☐ Owner or manager of another pet shop</w:t>
            </w:r>
          </w:p>
        </w:tc>
      </w:tr>
    </w:tbl>
    <w:p>
      <w:pPr>
        <w:spacing w:after="80"/>
      </w:pPr>
      <w:r>
        <w:rPr/>
      </w:r>
    </w:p>
    <w:p>
      <w:pPr>
        <w:spacing w:after="40"/>
      </w:pPr>
      <w:r>
        <w:rPr/>
        <w:t>Please rate the usability of the system.</w:t>
      </w:r>
    </w:p>
    <w:p>
      <w:pPr>
        <w:spacing w:after="40"/>
        <w:ind w:left="360"/>
      </w:pPr>
      <w:r>
        <w:rPr/>
        <w:t>●  Try to respond to all the items by putting a check mark (✔) on the respective column of your response.</w:t>
      </w:r>
    </w:p>
    <w:p>
      <w:pPr>
        <w:spacing w:after="40"/>
        <w:ind w:left="360"/>
      </w:pPr>
      <w:r>
        <w:rPr/>
        <w:t>●  For items that are not applicable, use: NA</w:t>
      </w:r>
    </w:p>
    <w:p>
      <w:pPr>
        <w:spacing w:after="40"/>
        <w:ind w:left="360"/>
      </w:pPr>
      <w:r>
        <w:rPr/>
        <w:t>●  Add a comment about an item if your response is No</w:t>
      </w:r>
    </w:p>
    <w:p>
      <w:pPr>
        <w:spacing w:after="80"/>
      </w:pPr>
      <w:r>
        <w:rP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464"/>
            <w:shd w:val="clear" w:color="auto" w:fill="0F2E17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Overall Reaction to the System</w:t>
            </w:r>
          </w:p>
        </w:tc>
        <w:tc>
          <w:tcPr>
            <w:tcW w:type="dxa" w:w="720"/>
            <w:shd w:val="clear" w:color="auto" w:fill="0F2E17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Yes</w:t>
            </w:r>
          </w:p>
        </w:tc>
        <w:tc>
          <w:tcPr>
            <w:tcW w:type="dxa" w:w="720"/>
            <w:shd w:val="clear" w:color="auto" w:fill="0F2E17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type="dxa" w:w="720"/>
            <w:shd w:val="clear" w:color="auto" w:fill="0F2E17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N/A</w:t>
            </w:r>
          </w:p>
        </w:tc>
        <w:tc>
          <w:tcPr>
            <w:tcW w:type="dxa" w:w="2736"/>
            <w:shd w:val="clear" w:color="auto" w:fill="0F2E17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Remarks</w:t>
              <w:br/>
              <w:t>If No, what is your comment.</w:t>
            </w:r>
          </w:p>
        </w:tc>
      </w:tr>
      <w:tr>
        <w:tc>
          <w:tcPr>
            <w:tcW w:type="dxa" w:w="2736"/>
            <w:gridSpan w:val="5"/>
            <w:shd w:val="clear" w:color="auto" w:fill="D9EAD3"/>
          </w:tcPr>
          <w:p>
            <w:r/>
            <w:r>
              <w:rPr>
                <w:b/>
                <w:sz w:val="22"/>
              </w:rPr>
              <w:t>System Usefulness (SYSUSE)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1. Overall, I am satisfied with how easy the system is to use.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2. The system is easy and simple to use for managing pet supply inventory.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3. I can complete inventory tasks (stock tracking, barcode scanning, POS transactions) effectively using the system.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4. The system allows me to complete my work quickly with automated features.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5. The predictive analytics and automated reordering help me perform my work efficiently.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6. I feel comfortable when using the system for daily inventory operations.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7. Learning to use the system's features (barcode scanning, forecasting, reordering) was easy.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8. I became productive quickly when using the system.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  <w:gridSpan w:val="5"/>
            <w:shd w:val="clear" w:color="auto" w:fill="D9EAD3"/>
          </w:tcPr>
          <w:p>
            <w:r/>
            <w:r>
              <w:rPr>
                <w:b/>
                <w:sz w:val="22"/>
              </w:rPr>
              <w:t>Information Quality (INFOQUAL)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9. The system provides clear alerts (low stock, expiration warnings, reorder notifications) that help me take action.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10. When I make mistakes, I can recover easily and continue using the system.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11. The system provides clear and helpful information (demand forecasts, inventory reports, supplier notifications).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12. It is easy to find inventory information, sales data, and forecasting reports I need in the system.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13. The demand forecasting results and inventory analytics are easy to understand.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14. The predictive analytics and automated alerts help me make better stocking decisions.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15. The dashboard and inventory information on the screen are well organized and clear.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  <w:gridSpan w:val="5"/>
            <w:shd w:val="clear" w:color="auto" w:fill="D9EAD3"/>
          </w:tcPr>
          <w:p>
            <w:r/>
            <w:r>
              <w:rPr>
                <w:b/>
                <w:sz w:val="22"/>
              </w:rPr>
              <w:t>Interface Quality (INTERQUAL)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16. The system's interface is pleasant to look at.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17. I like using the system's interface for inventory management tasks.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18. The system has all the features I expect (predictive analytics, automated reordering, barcode scanning, supplier management, expiration tracking).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2736"/>
            <w:gridSpan w:val="5"/>
            <w:shd w:val="clear" w:color="auto" w:fill="D9EAD3"/>
          </w:tcPr>
          <w:p>
            <w:r/>
            <w:r>
              <w:rPr>
                <w:b/>
                <w:sz w:val="22"/>
              </w:rPr>
              <w:t>Overall Satisfaction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22"/>
              </w:rPr>
              <w:t>19. Overall, I am satisfied with the system.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2736"/>
          </w:tcPr>
          <w:p/>
        </w:tc>
      </w:tr>
    </w:tbl>
    <w:p>
      <w:pPr>
        <w:spacing w:after="200"/>
      </w:pPr>
      <w:r>
        <w:rPr/>
      </w:r>
    </w:p>
    <w:p>
      <w:pPr>
        <w:spacing w:after="120"/>
        <w:jc w:val="center"/>
      </w:pPr>
      <w:r>
        <w:rPr>
          <w:i/>
        </w:rPr>
        <w:t>Thank you for answering.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FETCH CSUQ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